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i w:val="0"/>
          <w:sz w:val="24"/>
        </w:rPr>
        <w:t>EX. NO: 2</w:t>
      </w:r>
    </w:p>
    <w:p>
      <w:pPr>
        <w:spacing w:after="200"/>
        <w:jc w:val="center"/>
      </w:pPr>
      <w:r>
        <w:rPr>
          <w:rFonts w:ascii="Times New Roman" w:hAnsi="Times New Roman"/>
          <w:b/>
          <w:i w:val="0"/>
          <w:sz w:val="24"/>
        </w:rPr>
        <w:t>EXPLORATORY DATA ANALYSIS (EDA) – DATA IMPORT AND EXPORT</w:t>
      </w:r>
    </w:p>
    <w:p>
      <w:pPr>
        <w:spacing w:before="200" w:after="80"/>
      </w:pPr>
      <w:r>
        <w:rPr>
          <w:rFonts w:ascii="Times New Roman" w:hAnsi="Times New Roman"/>
          <w:b/>
          <w:sz w:val="24"/>
          <w:u w:val="single"/>
        </w:rPr>
        <w:t>AIM:</w:t>
      </w:r>
    </w:p>
    <w:p>
      <w:pPr>
        <w:spacing w:after="80"/>
      </w:pPr>
      <w:r>
        <w:rPr>
          <w:rFonts w:ascii="Times New Roman" w:hAnsi="Times New Roman"/>
          <w:b w:val="0"/>
          <w:i w:val="0"/>
          <w:sz w:val="24"/>
        </w:rPr>
        <w:t>To import the sales dataset into a Pandas DataFrame from different sources and with different read options, and to export the same data into various file formats such as CSV, Excel, JSON, HTML and text, and to verify the exported files by reading them back into the notebook.</w:t>
      </w:r>
    </w:p>
    <w:p>
      <w:pPr>
        <w:spacing w:before="200" w:after="80"/>
      </w:pPr>
      <w:r>
        <w:rPr>
          <w:rFonts w:ascii="Times New Roman" w:hAnsi="Times New Roman"/>
          <w:b/>
          <w:sz w:val="24"/>
          <w:u w:val="single"/>
        </w:rPr>
        <w:t>ALGORITHM:</w:t>
      </w:r>
    </w:p>
    <w:p>
      <w:pPr>
        <w:pStyle w:val="ListNumber"/>
        <w:spacing w:after="40"/>
      </w:pPr>
      <w:r>
        <w:rPr>
          <w:rFonts w:ascii="Times New Roman" w:hAnsi="Times New Roman"/>
          <w:sz w:val="24"/>
        </w:rPr>
        <w:t>Import the required libraries — Pandas, NumPy and the os module.</w:t>
      </w:r>
    </w:p>
    <w:p>
      <w:pPr>
        <w:pStyle w:val="ListNumber"/>
        <w:spacing w:after="40"/>
      </w:pPr>
      <w:r>
        <w:rPr>
          <w:rFonts w:ascii="Times New Roman" w:hAnsi="Times New Roman"/>
          <w:sz w:val="24"/>
        </w:rPr>
        <w:t>Import the sales dataset from the CSV file using the read_csv() function.</w:t>
      </w:r>
    </w:p>
    <w:p>
      <w:pPr>
        <w:pStyle w:val="ListNumber"/>
        <w:spacing w:after="40"/>
      </w:pPr>
      <w:r>
        <w:rPr>
          <w:rFonts w:ascii="Times New Roman" w:hAnsi="Times New Roman"/>
          <w:sz w:val="24"/>
        </w:rPr>
        <w:t>Display the imported data and check its shape, columns and data types.</w:t>
      </w:r>
    </w:p>
    <w:p>
      <w:pPr>
        <w:pStyle w:val="ListNumber"/>
        <w:spacing w:after="40"/>
      </w:pPr>
      <w:r>
        <w:rPr>
          <w:rFonts w:ascii="Times New Roman" w:hAnsi="Times New Roman"/>
          <w:sz w:val="24"/>
        </w:rPr>
        <w:t>Import the data again using read options such as usecols, nrows, index_col and dtype.</w:t>
      </w:r>
    </w:p>
    <w:p>
      <w:pPr>
        <w:pStyle w:val="ListNumber"/>
        <w:spacing w:after="40"/>
      </w:pPr>
      <w:r>
        <w:rPr>
          <w:rFonts w:ascii="Times New Roman" w:hAnsi="Times New Roman"/>
          <w:sz w:val="24"/>
        </w:rPr>
        <w:t>Create a DataFrame directly from a Python dictionary and from a list of lists.</w:t>
      </w:r>
    </w:p>
    <w:p>
      <w:pPr>
        <w:pStyle w:val="ListNumber"/>
        <w:spacing w:after="40"/>
      </w:pPr>
      <w:r>
        <w:rPr>
          <w:rFonts w:ascii="Times New Roman" w:hAnsi="Times New Roman"/>
          <w:sz w:val="24"/>
        </w:rPr>
        <w:t>Export the DataFrame to a CSV file using to_csv().</w:t>
      </w:r>
    </w:p>
    <w:p>
      <w:pPr>
        <w:pStyle w:val="ListNumber"/>
        <w:spacing w:after="40"/>
      </w:pPr>
      <w:r>
        <w:rPr>
          <w:rFonts w:ascii="Times New Roman" w:hAnsi="Times New Roman"/>
          <w:sz w:val="24"/>
        </w:rPr>
        <w:t>Export the DataFrame to an Excel workbook using to_excel().</w:t>
      </w:r>
    </w:p>
    <w:p>
      <w:pPr>
        <w:pStyle w:val="ListNumber"/>
        <w:spacing w:after="40"/>
      </w:pPr>
      <w:r>
        <w:rPr>
          <w:rFonts w:ascii="Times New Roman" w:hAnsi="Times New Roman"/>
          <w:sz w:val="24"/>
        </w:rPr>
        <w:t>Export the DataFrame to a JSON file using to_json().</w:t>
      </w:r>
    </w:p>
    <w:p>
      <w:pPr>
        <w:pStyle w:val="ListNumber"/>
        <w:spacing w:after="40"/>
      </w:pPr>
      <w:r>
        <w:rPr>
          <w:rFonts w:ascii="Times New Roman" w:hAnsi="Times New Roman"/>
          <w:sz w:val="24"/>
        </w:rPr>
        <w:t>Export the DataFrame to HTML and to a plain text file.</w:t>
      </w:r>
    </w:p>
    <w:p>
      <w:pPr>
        <w:pStyle w:val="ListNumber"/>
        <w:spacing w:after="40"/>
      </w:pPr>
      <w:r>
        <w:rPr>
          <w:rFonts w:ascii="Times New Roman" w:hAnsi="Times New Roman"/>
          <w:sz w:val="24"/>
        </w:rPr>
        <w:t>List the exported files in the working directory using the os module.</w:t>
      </w:r>
    </w:p>
    <w:p>
      <w:pPr>
        <w:pStyle w:val="ListNumber"/>
        <w:spacing w:after="40"/>
      </w:pPr>
      <w:r>
        <w:rPr>
          <w:rFonts w:ascii="Times New Roman" w:hAnsi="Times New Roman"/>
          <w:sz w:val="24"/>
        </w:rPr>
        <w:t>Read every exported file back into the notebook to verify the export.</w:t>
      </w:r>
    </w:p>
    <w:p>
      <w:pPr>
        <w:pStyle w:val="ListNumber"/>
        <w:spacing w:after="40"/>
      </w:pPr>
      <w:r>
        <w:rPr>
          <w:rFonts w:ascii="Times New Roman" w:hAnsi="Times New Roman"/>
          <w:sz w:val="24"/>
        </w:rPr>
        <w:t>Observe and record the output.</w:t>
      </w:r>
    </w:p>
    <w:p>
      <w:pPr>
        <w:spacing w:before="200" w:after="80"/>
      </w:pPr>
      <w:r>
        <w:rPr>
          <w:rFonts w:ascii="Times New Roman" w:hAnsi="Times New Roman"/>
          <w:b/>
          <w:sz w:val="24"/>
          <w:u w:val="single"/>
        </w:rPr>
        <w:t>PROGRAM:</w:t>
      </w:r>
    </w:p>
    <w:p>
      <w:pPr>
        <w:spacing w:after="80"/>
      </w:pPr>
      <w:r>
        <w:rPr>
          <w:rFonts w:ascii="Times New Roman" w:hAnsi="Times New Roman"/>
          <w:b/>
          <w:i w:val="0"/>
          <w:sz w:val="22"/>
        </w:rPr>
        <w:t>Step 1: Importing the libraries and importing the dataset from a CSV file</w:t>
      </w:r>
    </w:p>
    <w:p>
      <w:pPr>
        <w:spacing w:after="160"/>
        <w:jc w:val="left"/>
      </w:pPr>
      <w:r>
        <w:drawing>
          <wp:inline xmlns:a="http://schemas.openxmlformats.org/drawingml/2006/main" xmlns:pic="http://schemas.openxmlformats.org/drawingml/2006/picture">
            <wp:extent cx="4442460" cy="4602480"/>
            <wp:docPr id="1" name="Picture 1"/>
            <wp:cNvGraphicFramePr>
              <a:graphicFrameLocks noChangeAspect="1"/>
            </wp:cNvGraphicFramePr>
            <a:graphic>
              <a:graphicData uri="http://schemas.openxmlformats.org/drawingml/2006/picture">
                <pic:pic>
                  <pic:nvPicPr>
                    <pic:cNvPr id="0" name="cell00.png"/>
                    <pic:cNvPicPr/>
                  </pic:nvPicPr>
                  <pic:blipFill>
                    <a:blip r:embed="rId9"/>
                    <a:stretch>
                      <a:fillRect/>
                    </a:stretch>
                  </pic:blipFill>
                  <pic:spPr>
                    <a:xfrm>
                      <a:off x="0" y="0"/>
                      <a:ext cx="4442460" cy="4602480"/>
                    </a:xfrm>
                    <a:prstGeom prst="rect"/>
                  </pic:spPr>
                </pic:pic>
              </a:graphicData>
            </a:graphic>
          </wp:inline>
        </w:drawing>
      </w:r>
    </w:p>
    <w:p>
      <w:pPr>
        <w:spacing w:after="80"/>
      </w:pPr>
      <w:r>
        <w:rPr>
          <w:rFonts w:ascii="Times New Roman" w:hAnsi="Times New Roman"/>
          <w:b/>
          <w:i w:val="0"/>
          <w:sz w:val="22"/>
        </w:rPr>
        <w:t>Step 2: Importing with read options (usecols, nrows, index_col, dtype)</w:t>
      </w:r>
    </w:p>
    <w:p>
      <w:pPr>
        <w:spacing w:after="160"/>
        <w:jc w:val="left"/>
      </w:pPr>
      <w:r>
        <w:drawing>
          <wp:inline xmlns:a="http://schemas.openxmlformats.org/drawingml/2006/main" xmlns:pic="http://schemas.openxmlformats.org/drawingml/2006/picture">
            <wp:extent cx="4892040" cy="5707380"/>
            <wp:docPr id="2" name="Picture 2"/>
            <wp:cNvGraphicFramePr>
              <a:graphicFrameLocks noChangeAspect="1"/>
            </wp:cNvGraphicFramePr>
            <a:graphic>
              <a:graphicData uri="http://schemas.openxmlformats.org/drawingml/2006/picture">
                <pic:pic>
                  <pic:nvPicPr>
                    <pic:cNvPr id="0" name="cell01.png"/>
                    <pic:cNvPicPr/>
                  </pic:nvPicPr>
                  <pic:blipFill>
                    <a:blip r:embed="rId10"/>
                    <a:stretch>
                      <a:fillRect/>
                    </a:stretch>
                  </pic:blipFill>
                  <pic:spPr>
                    <a:xfrm>
                      <a:off x="0" y="0"/>
                      <a:ext cx="4892040" cy="5707380"/>
                    </a:xfrm>
                    <a:prstGeom prst="rect"/>
                  </pic:spPr>
                </pic:pic>
              </a:graphicData>
            </a:graphic>
          </wp:inline>
        </w:drawing>
      </w:r>
    </w:p>
    <w:p>
      <w:pPr>
        <w:spacing w:after="80"/>
      </w:pPr>
      <w:r>
        <w:rPr>
          <w:rFonts w:ascii="Times New Roman" w:hAnsi="Times New Roman"/>
          <w:b/>
          <w:i w:val="0"/>
          <w:sz w:val="22"/>
        </w:rPr>
        <w:t>Step 3: Importing data from a Python dictionary and from a list of lists</w:t>
      </w:r>
    </w:p>
    <w:p>
      <w:pPr>
        <w:spacing w:after="160"/>
        <w:jc w:val="left"/>
      </w:pPr>
      <w:r>
        <w:drawing>
          <wp:inline xmlns:a="http://schemas.openxmlformats.org/drawingml/2006/main" xmlns:pic="http://schemas.openxmlformats.org/drawingml/2006/picture">
            <wp:extent cx="4892040" cy="4625340"/>
            <wp:docPr id="3" name="Picture 3"/>
            <wp:cNvGraphicFramePr>
              <a:graphicFrameLocks noChangeAspect="1"/>
            </wp:cNvGraphicFramePr>
            <a:graphic>
              <a:graphicData uri="http://schemas.openxmlformats.org/drawingml/2006/picture">
                <pic:pic>
                  <pic:nvPicPr>
                    <pic:cNvPr id="0" name="cell02.png"/>
                    <pic:cNvPicPr/>
                  </pic:nvPicPr>
                  <pic:blipFill>
                    <a:blip r:embed="rId11"/>
                    <a:stretch>
                      <a:fillRect/>
                    </a:stretch>
                  </pic:blipFill>
                  <pic:spPr>
                    <a:xfrm>
                      <a:off x="0" y="0"/>
                      <a:ext cx="4892040" cy="4625340"/>
                    </a:xfrm>
                    <a:prstGeom prst="rect"/>
                  </pic:spPr>
                </pic:pic>
              </a:graphicData>
            </a:graphic>
          </wp:inline>
        </w:drawing>
      </w:r>
    </w:p>
    <w:p>
      <w:pPr>
        <w:spacing w:after="80"/>
      </w:pPr>
      <w:r>
        <w:rPr>
          <w:rFonts w:ascii="Times New Roman" w:hAnsi="Times New Roman"/>
          <w:b/>
          <w:i w:val="0"/>
          <w:sz w:val="22"/>
        </w:rPr>
        <w:t>Step 4: Exporting the data to a CSV file</w:t>
      </w:r>
    </w:p>
    <w:p>
      <w:pPr>
        <w:spacing w:after="160"/>
        <w:jc w:val="left"/>
      </w:pPr>
      <w:r>
        <w:drawing>
          <wp:inline xmlns:a="http://schemas.openxmlformats.org/drawingml/2006/main" xmlns:pic="http://schemas.openxmlformats.org/drawingml/2006/picture">
            <wp:extent cx="4572000" cy="3390900"/>
            <wp:docPr id="4" name="Picture 4"/>
            <wp:cNvGraphicFramePr>
              <a:graphicFrameLocks noChangeAspect="1"/>
            </wp:cNvGraphicFramePr>
            <a:graphic>
              <a:graphicData uri="http://schemas.openxmlformats.org/drawingml/2006/picture">
                <pic:pic>
                  <pic:nvPicPr>
                    <pic:cNvPr id="0" name="cell03.png"/>
                    <pic:cNvPicPr/>
                  </pic:nvPicPr>
                  <pic:blipFill>
                    <a:blip r:embed="rId12"/>
                    <a:stretch>
                      <a:fillRect/>
                    </a:stretch>
                  </pic:blipFill>
                  <pic:spPr>
                    <a:xfrm>
                      <a:off x="0" y="0"/>
                      <a:ext cx="4572000" cy="3390900"/>
                    </a:xfrm>
                    <a:prstGeom prst="rect"/>
                  </pic:spPr>
                </pic:pic>
              </a:graphicData>
            </a:graphic>
          </wp:inline>
        </w:drawing>
      </w:r>
    </w:p>
    <w:p>
      <w:pPr>
        <w:spacing w:after="80"/>
      </w:pPr>
      <w:r>
        <w:rPr>
          <w:rFonts w:ascii="Times New Roman" w:hAnsi="Times New Roman"/>
          <w:b/>
          <w:i w:val="0"/>
          <w:sz w:val="22"/>
        </w:rPr>
        <w:t>Step 5: Exporting the data to an Excel workbook</w:t>
      </w:r>
    </w:p>
    <w:p>
      <w:pPr>
        <w:spacing w:after="160"/>
        <w:jc w:val="left"/>
      </w:pPr>
      <w:r>
        <w:drawing>
          <wp:inline xmlns:a="http://schemas.openxmlformats.org/drawingml/2006/main" xmlns:pic="http://schemas.openxmlformats.org/drawingml/2006/picture">
            <wp:extent cx="5212080" cy="3855720"/>
            <wp:docPr id="5" name="Picture 5"/>
            <wp:cNvGraphicFramePr>
              <a:graphicFrameLocks noChangeAspect="1"/>
            </wp:cNvGraphicFramePr>
            <a:graphic>
              <a:graphicData uri="http://schemas.openxmlformats.org/drawingml/2006/picture">
                <pic:pic>
                  <pic:nvPicPr>
                    <pic:cNvPr id="0" name="cell04.png"/>
                    <pic:cNvPicPr/>
                  </pic:nvPicPr>
                  <pic:blipFill>
                    <a:blip r:embed="rId13"/>
                    <a:stretch>
                      <a:fillRect/>
                    </a:stretch>
                  </pic:blipFill>
                  <pic:spPr>
                    <a:xfrm>
                      <a:off x="0" y="0"/>
                      <a:ext cx="5212080" cy="3855720"/>
                    </a:xfrm>
                    <a:prstGeom prst="rect"/>
                  </pic:spPr>
                </pic:pic>
              </a:graphicData>
            </a:graphic>
          </wp:inline>
        </w:drawing>
      </w:r>
    </w:p>
    <w:p>
      <w:pPr>
        <w:spacing w:after="80"/>
      </w:pPr>
      <w:r>
        <w:rPr>
          <w:rFonts w:ascii="Times New Roman" w:hAnsi="Times New Roman"/>
          <w:b/>
          <w:i w:val="0"/>
          <w:sz w:val="22"/>
        </w:rPr>
        <w:t>Step 6: Exporting the data to a JSON file</w:t>
      </w:r>
    </w:p>
    <w:p>
      <w:pPr>
        <w:spacing w:after="160"/>
        <w:jc w:val="left"/>
      </w:pPr>
      <w:r>
        <w:drawing>
          <wp:inline xmlns:a="http://schemas.openxmlformats.org/drawingml/2006/main" xmlns:pic="http://schemas.openxmlformats.org/drawingml/2006/picture">
            <wp:extent cx="4122420" cy="3703320"/>
            <wp:docPr id="6" name="Picture 6"/>
            <wp:cNvGraphicFramePr>
              <a:graphicFrameLocks noChangeAspect="1"/>
            </wp:cNvGraphicFramePr>
            <a:graphic>
              <a:graphicData uri="http://schemas.openxmlformats.org/drawingml/2006/picture">
                <pic:pic>
                  <pic:nvPicPr>
                    <pic:cNvPr id="0" name="cell05.png"/>
                    <pic:cNvPicPr/>
                  </pic:nvPicPr>
                  <pic:blipFill>
                    <a:blip r:embed="rId14"/>
                    <a:stretch>
                      <a:fillRect/>
                    </a:stretch>
                  </pic:blipFill>
                  <pic:spPr>
                    <a:xfrm>
                      <a:off x="0" y="0"/>
                      <a:ext cx="4122420" cy="3703320"/>
                    </a:xfrm>
                    <a:prstGeom prst="rect"/>
                  </pic:spPr>
                </pic:pic>
              </a:graphicData>
            </a:graphic>
          </wp:inline>
        </w:drawing>
      </w:r>
    </w:p>
    <w:p>
      <w:pPr>
        <w:spacing w:after="80"/>
      </w:pPr>
      <w:r>
        <w:rPr>
          <w:rFonts w:ascii="Times New Roman" w:hAnsi="Times New Roman"/>
          <w:b/>
          <w:i w:val="0"/>
          <w:sz w:val="22"/>
        </w:rPr>
        <w:t>Step 7: Exporting the data to HTML and to a text file</w:t>
      </w:r>
    </w:p>
    <w:p>
      <w:pPr>
        <w:spacing w:after="160"/>
        <w:jc w:val="left"/>
      </w:pPr>
      <w:r>
        <w:drawing>
          <wp:inline xmlns:a="http://schemas.openxmlformats.org/drawingml/2006/main" xmlns:pic="http://schemas.openxmlformats.org/drawingml/2006/picture">
            <wp:extent cx="4442460" cy="4160520"/>
            <wp:docPr id="7" name="Picture 7"/>
            <wp:cNvGraphicFramePr>
              <a:graphicFrameLocks noChangeAspect="1"/>
            </wp:cNvGraphicFramePr>
            <a:graphic>
              <a:graphicData uri="http://schemas.openxmlformats.org/drawingml/2006/picture">
                <pic:pic>
                  <pic:nvPicPr>
                    <pic:cNvPr id="0" name="cell06.png"/>
                    <pic:cNvPicPr/>
                  </pic:nvPicPr>
                  <pic:blipFill>
                    <a:blip r:embed="rId15"/>
                    <a:stretch>
                      <a:fillRect/>
                    </a:stretch>
                  </pic:blipFill>
                  <pic:spPr>
                    <a:xfrm>
                      <a:off x="0" y="0"/>
                      <a:ext cx="4442460" cy="4160520"/>
                    </a:xfrm>
                    <a:prstGeom prst="rect"/>
                  </pic:spPr>
                </pic:pic>
              </a:graphicData>
            </a:graphic>
          </wp:inline>
        </w:drawing>
      </w:r>
    </w:p>
    <w:p>
      <w:pPr>
        <w:spacing w:after="80"/>
      </w:pPr>
      <w:r>
        <w:rPr>
          <w:rFonts w:ascii="Times New Roman" w:hAnsi="Times New Roman"/>
          <w:b/>
          <w:i w:val="0"/>
          <w:sz w:val="22"/>
        </w:rPr>
        <w:t>Step 8: Listing the exported files in the working directory</w:t>
      </w:r>
    </w:p>
    <w:p>
      <w:pPr>
        <w:spacing w:after="160"/>
        <w:jc w:val="left"/>
      </w:pPr>
      <w:r>
        <w:drawing>
          <wp:inline xmlns:a="http://schemas.openxmlformats.org/drawingml/2006/main" xmlns:pic="http://schemas.openxmlformats.org/drawingml/2006/picture">
            <wp:extent cx="4572000" cy="2773680"/>
            <wp:docPr id="8" name="Picture 8"/>
            <wp:cNvGraphicFramePr>
              <a:graphicFrameLocks noChangeAspect="1"/>
            </wp:cNvGraphicFramePr>
            <a:graphic>
              <a:graphicData uri="http://schemas.openxmlformats.org/drawingml/2006/picture">
                <pic:pic>
                  <pic:nvPicPr>
                    <pic:cNvPr id="0" name="cell07.png"/>
                    <pic:cNvPicPr/>
                  </pic:nvPicPr>
                  <pic:blipFill>
                    <a:blip r:embed="rId16"/>
                    <a:stretch>
                      <a:fillRect/>
                    </a:stretch>
                  </pic:blipFill>
                  <pic:spPr>
                    <a:xfrm>
                      <a:off x="0" y="0"/>
                      <a:ext cx="4572000" cy="2773680"/>
                    </a:xfrm>
                    <a:prstGeom prst="rect"/>
                  </pic:spPr>
                </pic:pic>
              </a:graphicData>
            </a:graphic>
          </wp:inline>
        </w:drawing>
      </w:r>
    </w:p>
    <w:p>
      <w:pPr>
        <w:spacing w:after="80"/>
      </w:pPr>
      <w:r>
        <w:rPr>
          <w:rFonts w:ascii="Times New Roman" w:hAnsi="Times New Roman"/>
          <w:b/>
          <w:i w:val="0"/>
          <w:sz w:val="22"/>
        </w:rPr>
        <w:t>Step 9: Reading the exported files back to verify the export</w:t>
      </w:r>
    </w:p>
    <w:p>
      <w:pPr>
        <w:spacing w:after="160"/>
        <w:jc w:val="left"/>
      </w:pPr>
      <w:r>
        <w:drawing>
          <wp:inline xmlns:a="http://schemas.openxmlformats.org/drawingml/2006/main" xmlns:pic="http://schemas.openxmlformats.org/drawingml/2006/picture">
            <wp:extent cx="5151120" cy="4602480"/>
            <wp:docPr id="9" name="Picture 9"/>
            <wp:cNvGraphicFramePr>
              <a:graphicFrameLocks noChangeAspect="1"/>
            </wp:cNvGraphicFramePr>
            <a:graphic>
              <a:graphicData uri="http://schemas.openxmlformats.org/drawingml/2006/picture">
                <pic:pic>
                  <pic:nvPicPr>
                    <pic:cNvPr id="0" name="cell08.png"/>
                    <pic:cNvPicPr/>
                  </pic:nvPicPr>
                  <pic:blipFill>
                    <a:blip r:embed="rId17"/>
                    <a:stretch>
                      <a:fillRect/>
                    </a:stretch>
                  </pic:blipFill>
                  <pic:spPr>
                    <a:xfrm>
                      <a:off x="0" y="0"/>
                      <a:ext cx="5151120" cy="4602480"/>
                    </a:xfrm>
                    <a:prstGeom prst="rect"/>
                  </pic:spPr>
                </pic:pic>
              </a:graphicData>
            </a:graphic>
          </wp:inline>
        </w:drawing>
      </w:r>
    </w:p>
    <w:p>
      <w:pPr>
        <w:spacing w:before="200" w:after="80"/>
      </w:pPr>
      <w:r>
        <w:rPr>
          <w:rFonts w:ascii="Times New Roman" w:hAnsi="Times New Roman"/>
          <w:b/>
          <w:sz w:val="24"/>
          <w:u w:val="single"/>
        </w:rPr>
        <w:t>RESULT:</w:t>
      </w:r>
    </w:p>
    <w:p>
      <w:pPr>
        <w:spacing w:after="80"/>
      </w:pPr>
      <w:r>
        <w:rPr>
          <w:rFonts w:ascii="Times New Roman" w:hAnsi="Times New Roman"/>
          <w:b w:val="0"/>
          <w:i w:val="0"/>
          <w:sz w:val="24"/>
        </w:rPr>
        <w:t>Thus the sales dataset was imported into the notebook from different sources and with different read options, exported successfully into CSV, Excel, JSON, HTML and text formats, and the exported files were read back and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