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EX. NO: 3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</w:rPr>
        <w:t>EXPLORATORY DATA ANALYSIS (EDA) – DATA CLEANING AND DATA TRANSFORMATION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AIM: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To perform data cleaning operations on the sales dataset — handling missing values, removing duplicate records, correcting inconsistent text entries, fixing data types and detecting outliers — and to perform data transformation operations such as normalisation, standardisation, binning, encoding of categorical variables and creation of derived columns.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ALGORITHM: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Import the required libraries and load the sales dataset.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Create a working copy of the dataset and introduce missing values, duplicate rows and inconsistent text entries so that the cleaning operations can be demonstrated.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Inspect the data quality using isnull(), duplicated() and dtypes.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Handle the missing values using fillna() with the mean and using dropna().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Remove the duplicate records using drop_duplicates().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Clean the inconsistent text entries using strip() and str.title().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Rename the columns and convert the columns to the correct data types.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Detect the outliers using the Inter-Quartile Range (IQR) method.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Transform the data using Min-Max normalisation and Z-score standardisation.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Convert the continuous Sales column into categories using binning with cut().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Encode the categorical columns using label encoding and one-hot encoding.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Create a derived column using the apply() function.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Display the final cleaned and transformed dataset and observe the output.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PROGRAM: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1: Loading the dataset and creating a raw copy with data-quality problems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12080" cy="5615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1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2: Inspecting the data quality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251960" cy="5097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09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3: Handling the missing values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341620" cy="4937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4: Removing the duplicate records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572000" cy="3078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5: Cleaning inconsistent text entries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701540" cy="4472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47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6: Renaming columns and correcting the data types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12080" cy="432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7: Detecting outliers using the IQR method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532120" cy="7604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60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8: Min-Max normalisation and Z-score standardisation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730240" cy="47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9: Binning the continuous Sales column into categories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402580" cy="4953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10: Label encoding and one-hot encoding of categorical columns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4194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9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11: Creating a derived column using apply()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5505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12: The final cleaned and transformed dataset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852160" cy="42460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RESULT: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Thus the data cleaning operations — handling missing values, removing duplicates, correcting inconsistent entries, fixing data types and detecting outliers — and the data transformation operations — normalisation, standardisation, binning, encoding and creation of derived columns — were performed successfully on the sales dataset and the output was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