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EX. NO: 5a</w:t>
      </w:r>
    </w:p>
    <w:p>
      <w:pPr>
        <w:spacing w:after="200"/>
        <w:jc w:val="center"/>
      </w:pPr>
      <w:r>
        <w:rPr>
          <w:rFonts w:ascii="Times New Roman" w:hAnsi="Times New Roman"/>
          <w:b/>
          <w:i w:val="0"/>
          <w:sz w:val="24"/>
        </w:rPr>
        <w:t>DATA VISUALIZATION USING MATPLOTLIB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AIM: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To visualise the sales dataset using the basic plots provided by the Matplotlib library — line plot, bar chart, horizontal bar chart, pie chart, scatter plot and histogram — and to customise them using titles, axis labels, legends, colours and grid lines.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ALGORITHM: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Import the Matplotlib library along with Pandas and NumPy and load the sales dataset.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Enable inline plotting in the Jupyter Notebook using the %matplotlib inline magic command.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Prepare the data required for plotting by grouping the sales by Product and by Region.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Draw a line plot to show the trend of sales across the records.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Draw a bar chart to compare the total sales of each product.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Draw a horizontal bar chart to compare the total sales of each region.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Draw a pie chart to show the percentage contribution of each product.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Draw a scatter plot to show the distribution of the individual sale values.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Draw a histogram to show the frequency distribution of the Sales column.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Add titles, axis labels, legends, colours, value labels and grid lines to the plots.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Display and observe the output of each plot.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PROGRAM: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1: Importing the libraries and preparing the data for plotting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3543300" cy="4777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777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2: Line plot – trend of sales across the records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280660" cy="4899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89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3: Bar chart – total sales of each product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4823460" cy="5745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574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4: Horizontal bar chart – total sales of each region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4762500" cy="5364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36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5: Pie chart – percentage contribution of each product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600700" cy="5730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3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6: Scatter plot – distribution of the individual sale values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791200" cy="5745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74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7: Histogram – frequency distribution of the Sales column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082540" cy="5440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RESULT: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Thus the sales dataset was visualised successfully using the basic Matplotlib plots — line plot, bar chart, horizontal bar chart, pie chart, scatter plot and histogram — and all the plots were customised and displayed in the Jupyter Notebook.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